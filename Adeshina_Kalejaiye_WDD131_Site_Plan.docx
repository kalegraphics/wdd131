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307" w:rsidRPr="001C0089" w:rsidRDefault="00AE5228">
      <w:pPr>
        <w:pStyle w:val="Heading1"/>
        <w:rPr>
          <w:color w:val="auto"/>
        </w:rPr>
      </w:pPr>
      <w:r w:rsidRPr="001C0089">
        <w:rPr>
          <w:color w:val="auto"/>
        </w:rPr>
        <w:t>WDD 131 Final Project Site Plan</w:t>
      </w:r>
    </w:p>
    <w:p w:rsidR="00562307" w:rsidRDefault="00AE5228">
      <w:r>
        <w:rPr>
          <w:b/>
        </w:rPr>
        <w:t xml:space="preserve">Student Name: </w:t>
      </w:r>
      <w:r>
        <w:t>Adeshina Kalejaiye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Site Name</w:t>
      </w:r>
    </w:p>
    <w:p w:rsidR="00562307" w:rsidRDefault="00AE5228">
      <w:r>
        <w:t>New Kingdom Church Abuja</w:t>
      </w:r>
      <w:r>
        <w:br/>
      </w:r>
      <w:r>
        <w:br/>
        <w:t>Reason for Choosing This Name:</w:t>
      </w:r>
      <w:r>
        <w:br/>
        <w:t xml:space="preserve">I chose this name because it is my home church. The website will help visitors learn about the church, service times, </w:t>
      </w:r>
      <w:r>
        <w:t>ministries, upcoming events, and how to become part of the church family.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Site Purpose</w:t>
      </w:r>
    </w:p>
    <w:p w:rsidR="00562307" w:rsidRDefault="00AE5228">
      <w:r>
        <w:t>The purpose of this website is to provide information about New Kingdom Church Abuja and help visitors connect with the church community.</w:t>
      </w:r>
      <w:r>
        <w:br/>
      </w:r>
      <w:r>
        <w:br/>
        <w:t>The website will introduce vis</w:t>
      </w:r>
      <w:r>
        <w:t>itors to the church, share the church's vision and mission, display service schedules, showcase ministries, promote upcoming events, provide contact information, and allow visitors to submit prayer requests.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Target Audience</w:t>
      </w:r>
    </w:p>
    <w:p w:rsidR="00562307" w:rsidRDefault="00AE5228">
      <w:r>
        <w:t>Church members, first-time visit</w:t>
      </w:r>
      <w:r>
        <w:t>ors, new believers, families looking for a church home, young adults and youth, and people seeking spiritual growth.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Scenarios</w:t>
      </w:r>
    </w:p>
    <w:p w:rsidR="00562307" w:rsidRDefault="00AE5228">
      <w:r>
        <w:t>1. I am new to Abuja. What time does New Kingdom Church hold its Sunday service?</w:t>
      </w:r>
      <w:r>
        <w:br/>
        <w:t>2. What ministries are available for children, y</w:t>
      </w:r>
      <w:r>
        <w:t>outh, and adults?</w:t>
      </w:r>
      <w:r>
        <w:br/>
        <w:t>3. How can I contact the church or submit a prayer request?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Color Schema</w:t>
      </w:r>
    </w:p>
    <w:p w:rsidR="00562307" w:rsidRDefault="00AE5228">
      <w:r>
        <w:t>Primary Color: Royal Blue (#1E3A8A)</w:t>
      </w:r>
      <w:r>
        <w:br/>
        <w:t>Secondary Color: Gold (#D4AF37)</w:t>
      </w:r>
      <w:r>
        <w:br/>
        <w:t>Background Color: White (#FFFFFF)</w:t>
      </w:r>
      <w:r>
        <w:br/>
        <w:t>Text Color: Dark Gray (#333333)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Typography</w:t>
      </w:r>
    </w:p>
    <w:p w:rsidR="00562307" w:rsidRDefault="00AE5228">
      <w:r>
        <w:t>Heading Font: Montse</w:t>
      </w:r>
      <w:r>
        <w:t>rrat</w:t>
      </w:r>
      <w:r>
        <w:br/>
        <w:t>Body Font: Open Sans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Site Map</w:t>
      </w:r>
    </w:p>
    <w:p w:rsidR="00562307" w:rsidRDefault="00AE5228">
      <w:r>
        <w:t>Home</w:t>
      </w:r>
      <w:r>
        <w:br/>
        <w:t>├── About Us</w:t>
      </w:r>
      <w:r>
        <w:br/>
        <w:t>├── Ministries</w:t>
      </w:r>
      <w:r>
        <w:br/>
      </w:r>
      <w:r>
        <w:lastRenderedPageBreak/>
        <w:t>├── Events</w:t>
      </w:r>
      <w:r>
        <w:br/>
        <w:t>└── Contact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Content Description</w:t>
      </w:r>
    </w:p>
    <w:p w:rsidR="00562307" w:rsidRDefault="00AE5228">
      <w:r>
        <w:t>Home Page: Welcome message, church vision, service schedule, featured events.</w:t>
      </w:r>
      <w:r>
        <w:br/>
      </w:r>
      <w:r>
        <w:br/>
        <w:t>Ministries Page: Children's Ministry, Youth Ministry, Worship Team</w:t>
      </w:r>
      <w:r>
        <w:t>, Men's Fellowship, Women's Fellowship, Evangelism Team.</w:t>
      </w:r>
      <w:r>
        <w:br/>
      </w:r>
      <w:r>
        <w:br/>
        <w:t>Events Page: Sunday Services, Prayer Meetings, Conferences, Special Programs.</w:t>
      </w:r>
      <w:r>
        <w:br/>
      </w:r>
      <w:r>
        <w:br/>
        <w:t>Contact Page: Church address, phone number, email address, prayer request form.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Dynamic JavaScript Features</w:t>
      </w:r>
    </w:p>
    <w:p w:rsidR="00562307" w:rsidRDefault="00AE5228">
      <w:r>
        <w:t>1. Ministry</w:t>
      </w:r>
      <w:r>
        <w:t xml:space="preserve"> Filter – Users can filter ministries by category.</w:t>
      </w:r>
      <w:r>
        <w:br/>
        <w:t>2. Event Manager – Events are sto</w:t>
      </w:r>
      <w:bookmarkStart w:id="0" w:name="_GoBack"/>
      <w:bookmarkEnd w:id="0"/>
      <w:r>
        <w:t>red in a JavaScript array and displayed dynamically.</w:t>
      </w:r>
    </w:p>
    <w:p w:rsidR="00562307" w:rsidRPr="001C0089" w:rsidRDefault="00AE5228">
      <w:pPr>
        <w:pStyle w:val="Heading2"/>
        <w:rPr>
          <w:color w:val="auto"/>
        </w:rPr>
      </w:pPr>
      <w:r w:rsidRPr="001C0089">
        <w:rPr>
          <w:color w:val="auto"/>
        </w:rPr>
        <w:t>References</w:t>
      </w:r>
    </w:p>
    <w:p w:rsidR="00562307" w:rsidRDefault="00AE5228">
      <w:r>
        <w:t>Pexels</w:t>
      </w:r>
      <w:r>
        <w:br/>
        <w:t>Unsplash</w:t>
      </w:r>
      <w:r>
        <w:br/>
        <w:t>Google Fonts</w:t>
      </w:r>
    </w:p>
    <w:sectPr w:rsidR="00562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0089"/>
    <w:rsid w:val="0029639D"/>
    <w:rsid w:val="00326F90"/>
    <w:rsid w:val="00562307"/>
    <w:rsid w:val="00AA1D8D"/>
    <w:rsid w:val="00AE52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EECF619-97D5-41FF-8983-8DC1CBA5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FE146A-93E3-46CA-A97F-B5EE5B637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 Kingdom Church</cp:lastModifiedBy>
  <cp:revision>2</cp:revision>
  <dcterms:created xsi:type="dcterms:W3CDTF">2026-06-09T08:01:00Z</dcterms:created>
  <dcterms:modified xsi:type="dcterms:W3CDTF">2026-06-09T08:01:00Z</dcterms:modified>
  <cp:category/>
</cp:coreProperties>
</file>